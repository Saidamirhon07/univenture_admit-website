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IELTS Writing Task 1 – Band Descriptors (Public Version)</w:t>
      </w:r>
    </w:p>
    <w:p/>
    <w:p>
      <w:r>
        <w:t>Band 9</w:t>
      </w:r>
    </w:p>
    <w:p>
      <w:r>
        <w:t>Task Achievement</w:t>
      </w:r>
    </w:p>
    <w:p>
      <w:r>
        <w:t>- Fully satisfies all the requirements of the task</w:t>
      </w:r>
    </w:p>
    <w:p>
      <w:r>
        <w:t>- Clearly presents a fully developed response</w:t>
      </w:r>
    </w:p>
    <w:p/>
    <w:p>
      <w:r>
        <w:t>Coherence and Cohesion</w:t>
      </w:r>
    </w:p>
    <w:p>
      <w:r>
        <w:t>- Uses cohesion in such a way that it attracts no attention</w:t>
      </w:r>
    </w:p>
    <w:p>
      <w:r>
        <w:t>- Skilfully manages paragraphing</w:t>
      </w:r>
    </w:p>
    <w:p/>
    <w:p>
      <w:r>
        <w:t>Lexical Resource</w:t>
      </w:r>
    </w:p>
    <w:p>
      <w:r>
        <w:t>- Uses a wide range of vocabulary with very natural and sophisticated control of lexical features</w:t>
      </w:r>
    </w:p>
    <w:p>
      <w:r>
        <w:t>- Rare minor errors occur only as ‘slips’</w:t>
      </w:r>
    </w:p>
    <w:p/>
    <w:p>
      <w:r>
        <w:t>Grammatical Range and Accuracy</w:t>
      </w:r>
    </w:p>
    <w:p>
      <w:r>
        <w:t>- Uses a wide range of structures with full flexibility and accuracy</w:t>
      </w:r>
    </w:p>
    <w:p>
      <w:r>
        <w:t>- Rare minor errors occur only as ‘slips’</w:t>
      </w:r>
    </w:p>
    <w:p/>
    <w:p>
      <w:r>
        <w:t>Band 8</w:t>
      </w:r>
    </w:p>
    <w:p>
      <w:r>
        <w:t>Task Achievement</w:t>
      </w:r>
    </w:p>
    <w:p>
      <w:r>
        <w:t>- Covers all requirements of the task sufficiently</w:t>
      </w:r>
    </w:p>
    <w:p>
      <w:r>
        <w:t>- Presents, highlights and illustrates key features/bullet points clearly and appropriately</w:t>
      </w:r>
    </w:p>
    <w:p/>
    <w:p>
      <w:r>
        <w:t>Coherence and Cohesion</w:t>
      </w:r>
    </w:p>
    <w:p>
      <w:r>
        <w:t>- Sequences information and ideas logically</w:t>
      </w:r>
    </w:p>
    <w:p>
      <w:r>
        <w:t>- Manages all aspects of cohesion well</w:t>
      </w:r>
    </w:p>
    <w:p>
      <w:r>
        <w:t>- Uses paragraphing sufficiently and appropriately</w:t>
      </w:r>
    </w:p>
    <w:p/>
    <w:p>
      <w:r>
        <w:t>Lexical Resource</w:t>
      </w:r>
    </w:p>
    <w:p>
      <w:r>
        <w:t>- Uses a wide range of vocabulary fluently and flexibly to convey precise meanings</w:t>
      </w:r>
    </w:p>
    <w:p>
      <w:r>
        <w:t>- Skilfully uses uncommon lexical items but there may be occasional inaccuracies</w:t>
      </w:r>
    </w:p>
    <w:p>
      <w:r>
        <w:t>- Produces rare errors in spelling and/or word formation</w:t>
      </w:r>
    </w:p>
    <w:p/>
    <w:p>
      <w:r>
        <w:t>Grammatical Range and Accuracy</w:t>
      </w:r>
    </w:p>
    <w:p>
      <w:r>
        <w:t>- Uses a wide range of structures</w:t>
      </w:r>
    </w:p>
    <w:p>
      <w:r>
        <w:t>- The majority of sentences are error-free</w:t>
      </w:r>
    </w:p>
    <w:p>
      <w:r>
        <w:t>- Makes only very occasional errors or inappropriacies</w:t>
      </w:r>
    </w:p>
    <w:p/>
    <w:p>
      <w:r>
        <w:t>Band 7</w:t>
      </w:r>
    </w:p>
    <w:p>
      <w:r>
        <w:t>Task Achievement</w:t>
      </w:r>
    </w:p>
    <w:p>
      <w:r>
        <w:t>- Covers the requirements of the task</w:t>
      </w:r>
    </w:p>
    <w:p>
      <w:r>
        <w:t>- (A) Presents a clear overview of main trends, differences or stages</w:t>
      </w:r>
    </w:p>
    <w:p>
      <w:r>
        <w:t>- (GT) Presents a clear purpose, with the tone consistent and appropriate</w:t>
      </w:r>
    </w:p>
    <w:p>
      <w:r>
        <w:t>- Clearly presents and highlights key features/bullet points but could be more fully extended</w:t>
      </w:r>
    </w:p>
    <w:p/>
    <w:p>
      <w:r>
        <w:t>Coherence and Cohesion</w:t>
      </w:r>
    </w:p>
    <w:p>
      <w:r>
        <w:t>- Logically organises information and ideas; clear progression throughout</w:t>
      </w:r>
    </w:p>
    <w:p>
      <w:r>
        <w:t>- Uses a range of cohesive devices appropriately although there may be some under-/over-use</w:t>
      </w:r>
    </w:p>
    <w:p/>
    <w:p>
      <w:r>
        <w:t>Lexical Resource</w:t>
      </w:r>
    </w:p>
    <w:p>
      <w:r>
        <w:t>- Uses a sufficient range of vocabulary to allow some flexibility and precision</w:t>
      </w:r>
    </w:p>
    <w:p>
      <w:r>
        <w:t>- Uses less common items with some awareness of style and collocation</w:t>
      </w:r>
    </w:p>
    <w:p>
      <w:r>
        <w:t>- May produce occasional errors in word choice, spelling and/or word formation</w:t>
      </w:r>
    </w:p>
    <w:p/>
    <w:p>
      <w:r>
        <w:t>Grammatical Range and Accuracy</w:t>
      </w:r>
    </w:p>
    <w:p>
      <w:r>
        <w:t>- Uses a variety of complex structures</w:t>
      </w:r>
    </w:p>
    <w:p>
      <w:r>
        <w:t>- Produces frequent error-free sentences</w:t>
      </w:r>
    </w:p>
    <w:p>
      <w:r>
        <w:t>- Has good control of grammar and punctuation but may make a few errors</w:t>
      </w:r>
    </w:p>
    <w:p/>
    <w:p>
      <w:r>
        <w:t>Band 6</w:t>
      </w:r>
    </w:p>
    <w:p>
      <w:r>
        <w:t>Task Achievement</w:t>
      </w:r>
    </w:p>
    <w:p>
      <w:r>
        <w:t>- Addresses the requirements of the task</w:t>
      </w:r>
    </w:p>
    <w:p>
      <w:r>
        <w:t>- (A) Presents an overview with information appropriately selected</w:t>
      </w:r>
    </w:p>
    <w:p>
      <w:r>
        <w:t>- (GT) Presents a purpose that is generally clear, may have inconsistencies in tone</w:t>
      </w:r>
    </w:p>
    <w:p>
      <w:r>
        <w:t>- Presents and adequately highlights key features/bullet points but details may be irrelevant, inappropriate or inaccurate</w:t>
      </w:r>
    </w:p>
    <w:p/>
    <w:p>
      <w:r>
        <w:t>Coherence and Cohesion</w:t>
      </w:r>
    </w:p>
    <w:p>
      <w:r>
        <w:t>- Arranges information and ideas coherently; clear progression</w:t>
      </w:r>
    </w:p>
    <w:p>
      <w:r>
        <w:t>- Uses cohesive devices effectively, but cohesion within and/or between sentences may be faulty or mechanical</w:t>
      </w:r>
    </w:p>
    <w:p>
      <w:r>
        <w:t>- May not always use referencing clearly or appropriately</w:t>
      </w:r>
    </w:p>
    <w:p/>
    <w:p>
      <w:r>
        <w:t>Lexical Resource</w:t>
      </w:r>
    </w:p>
    <w:p>
      <w:r>
        <w:t>- Uses an adequate range of vocabulary for the task</w:t>
      </w:r>
    </w:p>
    <w:p>
      <w:r>
        <w:t>- Attempts to use less common vocabulary but with some inaccuracy</w:t>
      </w:r>
    </w:p>
    <w:p>
      <w:r>
        <w:t>- Makes some errors in spelling and/or word formation but they do not impede communication</w:t>
      </w:r>
    </w:p>
    <w:p/>
    <w:p>
      <w:r>
        <w:t>Grammatical Range and Accuracy</w:t>
      </w:r>
    </w:p>
    <w:p>
      <w:r>
        <w:t>- Uses a mix of simple and complex sentences</w:t>
      </w:r>
    </w:p>
    <w:p>
      <w:r>
        <w:t>- Makes some errors in grammar and punctuation but they rarely reduce communication</w:t>
      </w:r>
    </w:p>
    <w:p/>
    <w:p>
      <w:r>
        <w:t>Band 5</w:t>
      </w:r>
    </w:p>
    <w:p>
      <w:r>
        <w:t>Task Achievement</w:t>
      </w:r>
    </w:p>
    <w:p>
      <w:r>
        <w:t>- Generally addresses the task; the format may be inappropriate in places</w:t>
      </w:r>
    </w:p>
    <w:p>
      <w:r>
        <w:t>- (A) Recounts detail mechanically with no clear overview; may include irrelevant data</w:t>
      </w:r>
    </w:p>
    <w:p>
      <w:r>
        <w:t>- (GT) May present a purpose that is unclear at times; tone may be variable and sometimes inappropriate</w:t>
      </w:r>
    </w:p>
    <w:p>
      <w:r>
        <w:t>- Presents, but inadequately covers, key features/bullet points; tendency to focus on details</w:t>
      </w:r>
    </w:p>
    <w:p/>
    <w:p>
      <w:r>
        <w:t>Coherence and Cohesion</w:t>
      </w:r>
    </w:p>
    <w:p>
      <w:r>
        <w:t>- Presents information with some organisation but there may be a lack of overall progression</w:t>
      </w:r>
    </w:p>
    <w:p>
      <w:r>
        <w:t>- Makes inadequate, inaccurate or over-use of cohesive devices</w:t>
      </w:r>
    </w:p>
    <w:p>
      <w:r>
        <w:t>- May be repetitive because of lack of referencing and substitution</w:t>
      </w:r>
    </w:p>
    <w:p/>
    <w:p>
      <w:r>
        <w:t>Lexical Resource</w:t>
      </w:r>
    </w:p>
    <w:p>
      <w:r>
        <w:t>- Uses a limited range of vocabulary but this is minimally adequate for the task</w:t>
      </w:r>
    </w:p>
    <w:p>
      <w:r>
        <w:t>- May produce noticeable spelling or word formation errors that may cause difficulty for the reader</w:t>
      </w:r>
    </w:p>
    <w:p/>
    <w:p>
      <w:r>
        <w:t>Grammatical Range and Accuracy</w:t>
      </w:r>
    </w:p>
    <w:p>
      <w:r>
        <w:t>- Uses only a limited range of structures</w:t>
      </w:r>
    </w:p>
    <w:p>
      <w:r>
        <w:t>- Attempts complex sentences but tend to be less accurate</w:t>
      </w:r>
    </w:p>
    <w:p>
      <w:r>
        <w:t>- May make frequent errors in grammar and punctuation that cause difficulty</w:t>
      </w:r>
    </w:p>
    <w:p/>
    <w:p>
      <w:r>
        <w:t>Band 4</w:t>
      </w:r>
    </w:p>
    <w:p>
      <w:r>
        <w:t>Task Achievement</w:t>
      </w:r>
    </w:p>
    <w:p>
      <w:r>
        <w:t>- Attempts to address the task but does not cover all key features/bullet points</w:t>
      </w:r>
    </w:p>
    <w:p>
      <w:r>
        <w:t>- (GT) May confuse the purpose of the letter; tone may be inappropriate</w:t>
      </w:r>
    </w:p>
    <w:p>
      <w:r>
        <w:t>- May be unclear, irrelevant or inaccurate</w:t>
      </w:r>
    </w:p>
    <w:p/>
    <w:p>
      <w:r>
        <w:t>Coherence and Cohesion</w:t>
      </w:r>
    </w:p>
    <w:p>
      <w:r>
        <w:t>- Presents information and ideas but these are not arranged coherently; no clear progression</w:t>
      </w:r>
    </w:p>
    <w:p>
      <w:r>
        <w:t>- Uses some basic cohesive devices but these may be inaccurate or repetitive</w:t>
      </w:r>
    </w:p>
    <w:p/>
    <w:p>
      <w:r>
        <w:t>Lexical Resource</w:t>
      </w:r>
    </w:p>
    <w:p>
      <w:r>
        <w:t>- Uses only basic vocabulary which may be used repetitively</w:t>
      </w:r>
    </w:p>
    <w:p>
      <w:r>
        <w:t>- Vocabulary may be inappropriate for the task</w:t>
      </w:r>
    </w:p>
    <w:p>
      <w:r>
        <w:t>- Errors in word formation and spelling may cause strain for the reader</w:t>
      </w:r>
    </w:p>
    <w:p/>
    <w:p>
      <w:r>
        <w:t>Grammatical Range and Accuracy</w:t>
      </w:r>
    </w:p>
    <w:p>
      <w:r>
        <w:t>- Uses only a very limited range of structures</w:t>
      </w:r>
    </w:p>
    <w:p>
      <w:r>
        <w:t>- Some structures are accurate but errors predominate</w:t>
      </w:r>
    </w:p>
    <w:p>
      <w:r>
        <w:t>- Punctuation is often faulty</w:t>
      </w:r>
    </w:p>
    <w:p/>
    <w:p>
      <w:r>
        <w:t>Band 3</w:t>
      </w:r>
    </w:p>
    <w:p>
      <w:r>
        <w:t>Task Achievement</w:t>
      </w:r>
    </w:p>
    <w:p>
      <w:r>
        <w:t>- Fails to address the task; response may be largely irrelevant</w:t>
      </w:r>
    </w:p>
    <w:p>
      <w:r>
        <w:t>- (GT) Reader may be largely confused or misinformed</w:t>
      </w:r>
    </w:p>
    <w:p>
      <w:r>
        <w:t>- Writes limited ideas that may be unclear or repetitive</w:t>
      </w:r>
    </w:p>
    <w:p/>
    <w:p>
      <w:r>
        <w:t>Coherence and Cohesion</w:t>
      </w:r>
    </w:p>
    <w:p>
      <w:r>
        <w:t>- Does not organise ideas logically</w:t>
      </w:r>
    </w:p>
    <w:p>
      <w:r>
        <w:t>- May use very limited cohesive devices; those used may not indicate relationships between ideas</w:t>
      </w:r>
    </w:p>
    <w:p/>
    <w:p>
      <w:r>
        <w:t>Lexical Resource</w:t>
      </w:r>
    </w:p>
    <w:p>
      <w:r>
        <w:t>- Uses only a very limited range of words and expressions</w:t>
      </w:r>
    </w:p>
    <w:p>
      <w:r>
        <w:t>- Very limited control of word formation and/or spelling; errors may distort meaning</w:t>
      </w:r>
    </w:p>
    <w:p/>
    <w:p>
      <w:r>
        <w:t>Grammatical Range and Accuracy</w:t>
      </w:r>
    </w:p>
    <w:p>
      <w:r>
        <w:t>- Attempts sentences but errors in grammar and punctuation predominate and distort meaning</w:t>
      </w:r>
    </w:p>
    <w:p/>
    <w:p>
      <w:r>
        <w:t>Band 2</w:t>
      </w:r>
    </w:p>
    <w:p>
      <w:r>
        <w:t>Task Achievement</w:t>
      </w:r>
    </w:p>
    <w:p>
      <w:r>
        <w:t>- Answer is barely related to the task</w:t>
      </w:r>
    </w:p>
    <w:p/>
    <w:p>
      <w:r>
        <w:t>Coherence and Cohesion</w:t>
      </w:r>
    </w:p>
    <w:p>
      <w:r>
        <w:t>- Very little control of organisational features</w:t>
      </w:r>
    </w:p>
    <w:p/>
    <w:p>
      <w:r>
        <w:t>Lexical Resource</w:t>
      </w:r>
    </w:p>
    <w:p>
      <w:r>
        <w:t>- Uses extremely limited vocabulary; essentially no control of word formation and/or spelling</w:t>
      </w:r>
    </w:p>
    <w:p/>
    <w:p>
      <w:r>
        <w:t>Grammatical Range and Accuracy</w:t>
      </w:r>
    </w:p>
    <w:p>
      <w:r>
        <w:t>- Cannot use sentence forms except in memorised phrases</w:t>
      </w:r>
    </w:p>
    <w:p/>
    <w:p>
      <w:r>
        <w:t>Band 1</w:t>
      </w:r>
    </w:p>
    <w:p>
      <w:r>
        <w:t>Task Achievement</w:t>
      </w:r>
    </w:p>
    <w:p>
      <w:r>
        <w:t>- Answer is completely unrelated to the task</w:t>
      </w:r>
    </w:p>
    <w:p/>
    <w:p>
      <w:r>
        <w:t>Coherence and Cohesion</w:t>
      </w:r>
    </w:p>
    <w:p>
      <w:r>
        <w:t>- Fails to communicate any message</w:t>
      </w:r>
    </w:p>
    <w:p/>
    <w:p>
      <w:r>
        <w:t>Lexical Resource</w:t>
      </w:r>
    </w:p>
    <w:p>
      <w:r>
        <w:t>- Can only use a few isolated words</w:t>
      </w:r>
    </w:p>
    <w:p/>
    <w:p>
      <w:r>
        <w:t>Grammatical Range and Accuracy</w:t>
      </w:r>
    </w:p>
    <w:p>
      <w:r>
        <w:t>- Cannot use sentence forms at all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